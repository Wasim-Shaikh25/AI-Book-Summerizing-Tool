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fldChar w:fldCharType="begin"/>
      <w:instrText xml:space="preserve">PAGE \* MERGEFORMAT</w:instrText>
      <w:fldChar w:fldCharType="end"/>
    </w:r>
    <w:r>
      <w:t xml:space="preserve"> of </w:t>
    </w:r>
    <w:r>
      <w:fldChar w:fldCharType="begin"/>
      <w:instrText xml:space="preserve">NUMPAGES \* MERGEFORMAT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80" w:lineRule="exact"/>
      <w:jc w:val="both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360" w:lineRule="exac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 w:line="320" w:lineRule="exac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0" w:line="280" w:lineRule="exact"/>
      <w:outlineLvl w:val="2"/>
    </w:pPr>
    <w:rPr>
      <w:rFonts w:asciiTheme="majorHAnsi" w:eastAsiaTheme="majorEastAsia" w:hAnsiTheme="majorHAnsi" w:cstheme="majorBidi"/>
      <w:b w:val="0"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 w:line="280" w:lineRule="exact"/>
      <w:ind w:left="360"/>
      <w:contextualSpacing/>
    </w:pPr>
    <w:rPr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0" w:line="280" w:lineRule="exact"/>
      <w:ind w:left="720" w:hanging="360"/>
      <w:contextualSpacing/>
    </w:pPr>
    <w:rPr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0" w:line="280" w:lineRule="exact"/>
      <w:ind w:left="720" w:hanging="360"/>
      <w:contextualSpacing/>
    </w:pPr>
    <w:rPr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Page">
    <w:name w:val="Title Page"/>
    <w:pPr>
      <w:spacing w:before="0" w:after="0"/>
      <w:jc w:val="center"/>
    </w:pPr>
    <w:rPr>
      <w:b/>
      <w:sz w:val="4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