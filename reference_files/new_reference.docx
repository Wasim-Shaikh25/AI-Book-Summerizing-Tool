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F28E" w14:textId="77777777" w:rsidR="00360C6C" w:rsidRDefault="00000000">
      <w:pPr>
        <w:pStyle w:val="Heading1"/>
      </w:pPr>
      <w:r>
        <w:t>This is a Heading 1</w:t>
      </w:r>
    </w:p>
    <w:p w14:paraId="571CECDA" w14:textId="77777777" w:rsidR="00360C6C" w:rsidRDefault="00000000">
      <w:r>
        <w:t>This is a normal paragraph with some text to establish the default style.</w:t>
      </w:r>
    </w:p>
    <w:p w14:paraId="0BB75B0A" w14:textId="77777777" w:rsidR="00360C6C" w:rsidRDefault="00000000">
      <w:pPr>
        <w:pStyle w:val="Heading2"/>
      </w:pPr>
      <w:r>
        <w:t>This is a Heading 2</w:t>
      </w:r>
    </w:p>
    <w:p w14:paraId="142C3B11" w14:textId="77777777" w:rsidR="00360C6C" w:rsidRDefault="00000000">
      <w:r>
        <w:t>This is another normal paragraph.</w:t>
      </w:r>
    </w:p>
    <w:p w14:paraId="7FE2C9FF" w14:textId="77777777" w:rsidR="00360C6C" w:rsidRDefault="00000000">
      <w:pPr>
        <w:pStyle w:val="Heading3"/>
      </w:pPr>
      <w:r>
        <w:t>This is a Heading 3</w:t>
      </w:r>
    </w:p>
    <w:p w14:paraId="3A6C3F23" w14:textId="77777777" w:rsidR="00360C6C" w:rsidRDefault="00000000">
      <w:r>
        <w:t>This is a paragraph under Heading 3.</w:t>
      </w:r>
    </w:p>
    <w:p w14:paraId="4290C72E" w14:textId="77777777" w:rsidR="002E0D82" w:rsidRDefault="002E0D82"/>
    <w:p w14:paraId="7E5000F2" w14:textId="72380551" w:rsidR="002E0D82" w:rsidRDefault="002E0D82" w:rsidP="002E0D82">
      <w:pPr>
        <w:pStyle w:val="ListParagraph"/>
        <w:numPr>
          <w:ilvl w:val="0"/>
          <w:numId w:val="10"/>
        </w:numPr>
      </w:pPr>
      <w:r>
        <w:t>Type 1</w:t>
      </w:r>
    </w:p>
    <w:p w14:paraId="70AA52E3" w14:textId="20142648" w:rsidR="002E0D82" w:rsidRDefault="002E0D82" w:rsidP="002E0D82">
      <w:pPr>
        <w:pStyle w:val="ListParagraph"/>
        <w:numPr>
          <w:ilvl w:val="0"/>
          <w:numId w:val="10"/>
        </w:numPr>
      </w:pPr>
      <w:r>
        <w:t>Type 2</w:t>
      </w:r>
    </w:p>
    <w:p w14:paraId="7100DEAB" w14:textId="77777777" w:rsidR="002E0D82" w:rsidRDefault="002E0D82" w:rsidP="002E0D82"/>
    <w:p w14:paraId="50C3F90F" w14:textId="77777777" w:rsidR="002E0D82" w:rsidRDefault="002E0D82" w:rsidP="002E0D82">
      <w:pPr>
        <w:pStyle w:val="ListParagraph"/>
        <w:numPr>
          <w:ilvl w:val="0"/>
          <w:numId w:val="11"/>
        </w:numPr>
      </w:pPr>
      <w:r>
        <w:t>Type 1</w:t>
      </w:r>
    </w:p>
    <w:p w14:paraId="09369363" w14:textId="77777777" w:rsidR="002E0D82" w:rsidRDefault="002E0D82" w:rsidP="002E0D82">
      <w:pPr>
        <w:pStyle w:val="ListParagraph"/>
        <w:numPr>
          <w:ilvl w:val="0"/>
          <w:numId w:val="11"/>
        </w:numPr>
      </w:pPr>
      <w:r>
        <w:t>Type 2</w:t>
      </w:r>
    </w:p>
    <w:p w14:paraId="666BCDD3" w14:textId="77777777" w:rsidR="002E0D82" w:rsidRDefault="002E0D82" w:rsidP="002E0D82"/>
    <w:sectPr w:rsidR="002E0D82" w:rsidSect="003D6E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99153" w14:textId="77777777" w:rsidR="0056016F" w:rsidRDefault="0056016F" w:rsidP="003D6E58">
      <w:r>
        <w:separator/>
      </w:r>
    </w:p>
  </w:endnote>
  <w:endnote w:type="continuationSeparator" w:id="0">
    <w:p w14:paraId="1994D325" w14:textId="77777777" w:rsidR="0056016F" w:rsidRDefault="0056016F" w:rsidP="003D6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04F35" w14:textId="77777777" w:rsidR="003D6E58" w:rsidRDefault="003D6E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58B8D" w14:textId="77777777" w:rsidR="003D6E58" w:rsidRDefault="003D6E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66EDF" w14:textId="77777777" w:rsidR="003D6E58" w:rsidRDefault="003D6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20719" w14:textId="77777777" w:rsidR="0056016F" w:rsidRDefault="0056016F" w:rsidP="003D6E58">
      <w:r>
        <w:separator/>
      </w:r>
    </w:p>
  </w:footnote>
  <w:footnote w:type="continuationSeparator" w:id="0">
    <w:p w14:paraId="3D4D79AB" w14:textId="77777777" w:rsidR="0056016F" w:rsidRDefault="0056016F" w:rsidP="003D6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7767F" w14:textId="77777777" w:rsidR="003D6E58" w:rsidRDefault="003D6E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33609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2E83828" w14:textId="7E6AB90A" w:rsidR="003D6E58" w:rsidRDefault="003D6E5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03D1C6" w14:textId="77777777" w:rsidR="003D6E58" w:rsidRDefault="003D6E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77D" w14:textId="77777777" w:rsidR="003D6E58" w:rsidRDefault="003D6E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37013"/>
    <w:multiLevelType w:val="hybridMultilevel"/>
    <w:tmpl w:val="C128B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84037A"/>
    <w:multiLevelType w:val="hybridMultilevel"/>
    <w:tmpl w:val="3008F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687980">
    <w:abstractNumId w:val="8"/>
  </w:num>
  <w:num w:numId="2" w16cid:durableId="376440060">
    <w:abstractNumId w:val="6"/>
  </w:num>
  <w:num w:numId="3" w16cid:durableId="875577714">
    <w:abstractNumId w:val="5"/>
  </w:num>
  <w:num w:numId="4" w16cid:durableId="101153172">
    <w:abstractNumId w:val="4"/>
  </w:num>
  <w:num w:numId="5" w16cid:durableId="1982273683">
    <w:abstractNumId w:val="7"/>
  </w:num>
  <w:num w:numId="6" w16cid:durableId="275796810">
    <w:abstractNumId w:val="3"/>
  </w:num>
  <w:num w:numId="7" w16cid:durableId="925773208">
    <w:abstractNumId w:val="2"/>
  </w:num>
  <w:num w:numId="8" w16cid:durableId="924386031">
    <w:abstractNumId w:val="1"/>
  </w:num>
  <w:num w:numId="9" w16cid:durableId="1102842873">
    <w:abstractNumId w:val="0"/>
  </w:num>
  <w:num w:numId="10" w16cid:durableId="1928999626">
    <w:abstractNumId w:val="9"/>
  </w:num>
  <w:num w:numId="11" w16cid:durableId="5476864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D20"/>
    <w:rsid w:val="0006063C"/>
    <w:rsid w:val="0015074B"/>
    <w:rsid w:val="0022006E"/>
    <w:rsid w:val="0029639D"/>
    <w:rsid w:val="002E0D82"/>
    <w:rsid w:val="00326F90"/>
    <w:rsid w:val="00360C6C"/>
    <w:rsid w:val="003D6E58"/>
    <w:rsid w:val="00502772"/>
    <w:rsid w:val="0056016F"/>
    <w:rsid w:val="005F796C"/>
    <w:rsid w:val="008520A7"/>
    <w:rsid w:val="00AA1D8D"/>
    <w:rsid w:val="00B47730"/>
    <w:rsid w:val="00BC23F6"/>
    <w:rsid w:val="00BE316F"/>
    <w:rsid w:val="00CB0664"/>
    <w:rsid w:val="00DF74DA"/>
    <w:rsid w:val="00E632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5FEAB"/>
  <w14:defaultImageDpi w14:val="300"/>
  <w15:docId w15:val="{4F00C8FF-ED33-4DF2-B2B1-99041FC0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4DA"/>
    <w:pPr>
      <w:keepNext/>
      <w:keepLines/>
      <w:spacing w:before="480"/>
      <w:jc w:val="left"/>
      <w:outlineLvl w:val="0"/>
    </w:pPr>
    <w:rPr>
      <w:rFonts w:eastAsiaTheme="majorEastAsia" w:cstheme="majorBidi"/>
      <w:b/>
      <w:bCs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4DA"/>
    <w:pPr>
      <w:keepNext/>
      <w:keepLines/>
      <w:spacing w:before="200"/>
      <w:jc w:val="left"/>
      <w:outlineLvl w:val="1"/>
    </w:pPr>
    <w:rPr>
      <w:rFonts w:eastAsiaTheme="majorEastAsia" w:cstheme="majorBid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4DA"/>
    <w:pPr>
      <w:keepNext/>
      <w:keepLines/>
      <w:spacing w:before="200"/>
      <w:jc w:val="left"/>
      <w:outlineLvl w:val="2"/>
    </w:pPr>
    <w:rPr>
      <w:rFonts w:eastAsiaTheme="majorEastAsia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06E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F74DA"/>
    <w:rPr>
      <w:rFonts w:ascii="Times New Roman" w:eastAsiaTheme="majorEastAsia" w:hAnsi="Times New Roman" w:cstheme="majorBidi"/>
      <w:b/>
      <w:bCs/>
      <w:color w:val="365F91" w:themeColor="accent1" w:themeShade="BF"/>
      <w:sz w:val="4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F74DA"/>
    <w:rPr>
      <w:rFonts w:ascii="Times New Roman" w:eastAsiaTheme="majorEastAsia" w:hAnsi="Times New Roman" w:cstheme="majorBidi"/>
      <w:b/>
      <w:bCs/>
      <w:color w:val="4F81BD" w:themeColor="accen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74DA"/>
    <w:rPr>
      <w:rFonts w:ascii="Times New Roman" w:eastAsiaTheme="majorEastAsia" w:hAnsi="Times New Roman" w:cstheme="majorBidi"/>
      <w:b/>
      <w:bCs/>
      <w:color w:val="4F81BD" w:themeColor="accen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06E"/>
    <w:pPr>
      <w:numPr>
        <w:ilvl w:val="1"/>
      </w:numPr>
    </w:pPr>
    <w:rPr>
      <w:rFonts w:eastAsiaTheme="majorEastAsia" w:cstheme="majorBidi"/>
      <w:b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2006E"/>
    <w:rPr>
      <w:rFonts w:ascii="Times New Roman" w:eastAsiaTheme="majorEastAsia" w:hAnsi="Times New Roman" w:cstheme="majorBidi"/>
      <w:b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06E"/>
    <w:rPr>
      <w:rFonts w:ascii="Times New Roman" w:eastAsiaTheme="majorEastAsia" w:hAnsi="Times New Roman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wasim ahmed shaikh</cp:lastModifiedBy>
  <cp:revision>5</cp:revision>
  <dcterms:created xsi:type="dcterms:W3CDTF">2013-12-23T23:15:00Z</dcterms:created>
  <dcterms:modified xsi:type="dcterms:W3CDTF">2025-12-22T18:15:00Z</dcterms:modified>
  <cp:category/>
</cp:coreProperties>
</file>